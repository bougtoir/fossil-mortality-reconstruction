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Supplementary Material</w:t>
      </w:r>
    </w:p>
    <w:p>
      <w:r>
        <w:t>for: Beyond the oldest known individual: reconstructing mortality distributions from fossil age-at-death evidence</w:t>
      </w:r>
    </w:p>
    <w:p>
      <w:pPr>
        <w:pStyle w:val="Heading1"/>
      </w:pPr>
      <w:r>
        <w:t>S1. Likelihood terms</w:t>
      </w:r>
    </w:p>
    <w:p>
      <w:r>
        <w:t>Individual ages (exact): L = Σ log g(a_i). Interval-censored: L = Σ log[G(hi_i) − G(lo_i)]. Lower bound: L = Σ log[1 − G(lo_i)].</w:t>
      </w:r>
    </w:p>
    <w:p>
      <w:r>
        <w:t>Grouped counts over bins [e_i, e_i+1): multinomial with bin masses G(e_i+1) − G(e_i).</w:t>
      </w:r>
    </w:p>
    <w:p>
      <w:r>
        <w:t>Maximum-only (m, n): L = log n + log g(m) + (n − 1) log G(m). Applied only when the maximum derives from a different sample than the individual ages; a maximum inside the modelled sample is used only as a posterior-predictive check.</w:t>
      </w:r>
    </w:p>
    <w:p>
      <w:pPr>
        <w:pStyle w:val="Heading1"/>
      </w:pPr>
      <w:r>
        <w:t>S2. Supplementary Table 1</w:t>
      </w:r>
    </w:p>
    <w:p>
      <w:r>
        <w:rPr>
          <w:b/>
        </w:rPr>
        <w:t>Supplementary Table 1. Profile of fitted Weibull mean/median age at death (yr) as the assumed standing-crop growth rate r varies; truth r = −0.05, n = 80.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mean</w:t>
            </w:r>
          </w:p>
        </w:tc>
      </w:tr>
      <w:tr>
        <w:tc>
          <w:tcPr>
            <w:tcW w:type="dxa" w:w="2880"/>
          </w:tcPr>
          <w:p>
            <w:r>
              <w:t>-0.2</w:t>
            </w:r>
          </w:p>
        </w:tc>
        <w:tc>
          <w:tcPr>
            <w:tcW w:type="dxa" w:w="2880"/>
          </w:tcPr>
          <w:p>
            <w:r>
              <w:t>4.7</w:t>
            </w:r>
          </w:p>
        </w:tc>
        <w:tc>
          <w:tcPr>
            <w:tcW w:type="dxa" w:w="2880"/>
          </w:tcPr>
          <w:p>
            <w:r>
              <w:t>5.34</w:t>
            </w:r>
          </w:p>
        </w:tc>
      </w:tr>
      <w:tr>
        <w:tc>
          <w:tcPr>
            <w:tcW w:type="dxa" w:w="2880"/>
          </w:tcPr>
          <w:p>
            <w:r>
              <w:t>-0.19</w:t>
            </w:r>
          </w:p>
        </w:tc>
        <w:tc>
          <w:tcPr>
            <w:tcW w:type="dxa" w:w="2880"/>
          </w:tcPr>
          <w:p>
            <w:r>
              <w:t>4.97</w:t>
            </w:r>
          </w:p>
        </w:tc>
        <w:tc>
          <w:tcPr>
            <w:tcW w:type="dxa" w:w="2880"/>
          </w:tcPr>
          <w:p>
            <w:r>
              <w:t>5.61</w:t>
            </w:r>
          </w:p>
        </w:tc>
      </w:tr>
      <w:tr>
        <w:tc>
          <w:tcPr>
            <w:tcW w:type="dxa" w:w="2880"/>
          </w:tcPr>
          <w:p>
            <w:r>
              <w:t>-0.17</w:t>
            </w:r>
          </w:p>
        </w:tc>
        <w:tc>
          <w:tcPr>
            <w:tcW w:type="dxa" w:w="2880"/>
          </w:tcPr>
          <w:p>
            <w:r>
              <w:t>5.27</w:t>
            </w:r>
          </w:p>
        </w:tc>
        <w:tc>
          <w:tcPr>
            <w:tcW w:type="dxa" w:w="2880"/>
          </w:tcPr>
          <w:p>
            <w:r>
              <w:t>5.91</w:t>
            </w:r>
          </w:p>
        </w:tc>
      </w:tr>
      <w:tr>
        <w:tc>
          <w:tcPr>
            <w:tcW w:type="dxa" w:w="2880"/>
          </w:tcPr>
          <w:p>
            <w:r>
              <w:t>-0.16</w:t>
            </w:r>
          </w:p>
        </w:tc>
        <w:tc>
          <w:tcPr>
            <w:tcW w:type="dxa" w:w="2880"/>
          </w:tcPr>
          <w:p>
            <w:r>
              <w:t>5.6</w:t>
            </w:r>
          </w:p>
        </w:tc>
        <w:tc>
          <w:tcPr>
            <w:tcW w:type="dxa" w:w="2880"/>
          </w:tcPr>
          <w:p>
            <w:r>
              <w:t>6.23</w:t>
            </w:r>
          </w:p>
        </w:tc>
      </w:tr>
      <w:tr>
        <w:tc>
          <w:tcPr>
            <w:tcW w:type="dxa" w:w="2880"/>
          </w:tcPr>
          <w:p>
            <w:r>
              <w:t>-0.14</w:t>
            </w:r>
          </w:p>
        </w:tc>
        <w:tc>
          <w:tcPr>
            <w:tcW w:type="dxa" w:w="2880"/>
          </w:tcPr>
          <w:p>
            <w:r>
              <w:t>5.97</w:t>
            </w:r>
          </w:p>
        </w:tc>
        <w:tc>
          <w:tcPr>
            <w:tcW w:type="dxa" w:w="2880"/>
          </w:tcPr>
          <w:p>
            <w:r>
              <w:t>6.58</w:t>
            </w:r>
          </w:p>
        </w:tc>
      </w:tr>
      <w:tr>
        <w:tc>
          <w:tcPr>
            <w:tcW w:type="dxa" w:w="2880"/>
          </w:tcPr>
          <w:p>
            <w:r>
              <w:t>-0.13</w:t>
            </w:r>
          </w:p>
        </w:tc>
        <w:tc>
          <w:tcPr>
            <w:tcW w:type="dxa" w:w="2880"/>
          </w:tcPr>
          <w:p>
            <w:r>
              <w:t>6.38</w:t>
            </w:r>
          </w:p>
        </w:tc>
        <w:tc>
          <w:tcPr>
            <w:tcW w:type="dxa" w:w="2880"/>
          </w:tcPr>
          <w:p>
            <w:r>
              <w:t>6.97</w:t>
            </w:r>
          </w:p>
        </w:tc>
      </w:tr>
      <w:tr>
        <w:tc>
          <w:tcPr>
            <w:tcW w:type="dxa" w:w="2880"/>
          </w:tcPr>
          <w:p>
            <w:r>
              <w:t>-0.11</w:t>
            </w:r>
          </w:p>
        </w:tc>
        <w:tc>
          <w:tcPr>
            <w:tcW w:type="dxa" w:w="2880"/>
          </w:tcPr>
          <w:p>
            <w:r>
              <w:t>6.83</w:t>
            </w:r>
          </w:p>
        </w:tc>
        <w:tc>
          <w:tcPr>
            <w:tcW w:type="dxa" w:w="2880"/>
          </w:tcPr>
          <w:p>
            <w:r>
              <w:t>7.4</w:t>
            </w:r>
          </w:p>
        </w:tc>
      </w:tr>
      <w:tr>
        <w:tc>
          <w:tcPr>
            <w:tcW w:type="dxa" w:w="2880"/>
          </w:tcPr>
          <w:p>
            <w:r>
              <w:t>-0.1</w:t>
            </w:r>
          </w:p>
        </w:tc>
        <w:tc>
          <w:tcPr>
            <w:tcW w:type="dxa" w:w="2880"/>
          </w:tcPr>
          <w:p>
            <w:r>
              <w:t>7.33</w:t>
            </w:r>
          </w:p>
        </w:tc>
        <w:tc>
          <w:tcPr>
            <w:tcW w:type="dxa" w:w="2880"/>
          </w:tcPr>
          <w:p>
            <w:r>
              <w:t>7.87</w:t>
            </w:r>
          </w:p>
        </w:tc>
      </w:tr>
      <w:tr>
        <w:tc>
          <w:tcPr>
            <w:tcW w:type="dxa" w:w="2880"/>
          </w:tcPr>
          <w:p>
            <w:r>
              <w:t>-0.09</w:t>
            </w:r>
          </w:p>
        </w:tc>
        <w:tc>
          <w:tcPr>
            <w:tcW w:type="dxa" w:w="2880"/>
          </w:tcPr>
          <w:p>
            <w:r>
              <w:t>7.89</w:t>
            </w:r>
          </w:p>
        </w:tc>
        <w:tc>
          <w:tcPr>
            <w:tcW w:type="dxa" w:w="2880"/>
          </w:tcPr>
          <w:p>
            <w:r>
              <w:t>8.38</w:t>
            </w:r>
          </w:p>
        </w:tc>
      </w:tr>
      <w:tr>
        <w:tc>
          <w:tcPr>
            <w:tcW w:type="dxa" w:w="2880"/>
          </w:tcPr>
          <w:p>
            <w:r>
              <w:t>-0.07</w:t>
            </w:r>
          </w:p>
        </w:tc>
        <w:tc>
          <w:tcPr>
            <w:tcW w:type="dxa" w:w="2880"/>
          </w:tcPr>
          <w:p>
            <w:r>
              <w:t>8.51</w:t>
            </w:r>
          </w:p>
        </w:tc>
        <w:tc>
          <w:tcPr>
            <w:tcW w:type="dxa" w:w="2880"/>
          </w:tcPr>
          <w:p>
            <w:r>
              <w:t>8.95</w:t>
            </w:r>
          </w:p>
        </w:tc>
      </w:tr>
      <w:tr>
        <w:tc>
          <w:tcPr>
            <w:tcW w:type="dxa" w:w="2880"/>
          </w:tcPr>
          <w:p>
            <w:r>
              <w:t>-0.06</w:t>
            </w:r>
          </w:p>
        </w:tc>
        <w:tc>
          <w:tcPr>
            <w:tcW w:type="dxa" w:w="2880"/>
          </w:tcPr>
          <w:p>
            <w:r>
              <w:t>9.19</w:t>
            </w:r>
          </w:p>
        </w:tc>
        <w:tc>
          <w:tcPr>
            <w:tcW w:type="dxa" w:w="2880"/>
          </w:tcPr>
          <w:p>
            <w:r>
              <w:t>9.57</w:t>
            </w:r>
          </w:p>
        </w:tc>
      </w:tr>
      <w:tr>
        <w:tc>
          <w:tcPr>
            <w:tcW w:type="dxa" w:w="2880"/>
          </w:tcPr>
          <w:p>
            <w:r>
              <w:t>-0.04</w:t>
            </w:r>
          </w:p>
        </w:tc>
        <w:tc>
          <w:tcPr>
            <w:tcW w:type="dxa" w:w="2880"/>
          </w:tcPr>
          <w:p>
            <w:r>
              <w:t>9.95</w:t>
            </w:r>
          </w:p>
        </w:tc>
        <w:tc>
          <w:tcPr>
            <w:tcW w:type="dxa" w:w="2880"/>
          </w:tcPr>
          <w:p>
            <w:r>
              <w:t>10.26</w:t>
            </w:r>
          </w:p>
        </w:tc>
      </w:tr>
      <w:tr>
        <w:tc>
          <w:tcPr>
            <w:tcW w:type="dxa" w:w="2880"/>
          </w:tcPr>
          <w:p>
            <w:r>
              <w:t>-0.03</w:t>
            </w:r>
          </w:p>
        </w:tc>
        <w:tc>
          <w:tcPr>
            <w:tcW w:type="dxa" w:w="2880"/>
          </w:tcPr>
          <w:p>
            <w:r>
              <w:t>10.79</w:t>
            </w:r>
          </w:p>
        </w:tc>
        <w:tc>
          <w:tcPr>
            <w:tcW w:type="dxa" w:w="2880"/>
          </w:tcPr>
          <w:p>
            <w:r>
              <w:t>11.0</w:t>
            </w:r>
          </w:p>
        </w:tc>
      </w:tr>
      <w:tr>
        <w:tc>
          <w:tcPr>
            <w:tcW w:type="dxa" w:w="2880"/>
          </w:tcPr>
          <w:p>
            <w:r>
              <w:t>-0.01</w:t>
            </w:r>
          </w:p>
        </w:tc>
        <w:tc>
          <w:tcPr>
            <w:tcW w:type="dxa" w:w="2880"/>
          </w:tcPr>
          <w:p>
            <w:r>
              <w:t>11.68</w:t>
            </w:r>
          </w:p>
        </w:tc>
        <w:tc>
          <w:tcPr>
            <w:tcW w:type="dxa" w:w="2880"/>
          </w:tcPr>
          <w:p>
            <w:r>
              <w:t>11.8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12.63</w:t>
            </w:r>
          </w:p>
        </w:tc>
        <w:tc>
          <w:tcPr>
            <w:tcW w:type="dxa" w:w="2880"/>
          </w:tcPr>
          <w:p>
            <w:r>
              <w:t>12.66</w:t>
            </w:r>
          </w:p>
        </w:tc>
      </w:tr>
      <w:tr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13.6</w:t>
            </w:r>
          </w:p>
        </w:tc>
        <w:tc>
          <w:tcPr>
            <w:tcW w:type="dxa" w:w="2880"/>
          </w:tcPr>
          <w:p>
            <w:r>
              <w:t>13.53</w:t>
            </w:r>
          </w:p>
        </w:tc>
      </w:tr>
      <w:tr>
        <w:tc>
          <w:tcPr>
            <w:tcW w:type="dxa" w:w="2880"/>
          </w:tcPr>
          <w:p>
            <w:r>
              <w:t>0.03</w:t>
            </w:r>
          </w:p>
        </w:tc>
        <w:tc>
          <w:tcPr>
            <w:tcW w:type="dxa" w:w="2880"/>
          </w:tcPr>
          <w:p>
            <w:r>
              <w:t>14.54</w:t>
            </w:r>
          </w:p>
        </w:tc>
        <w:tc>
          <w:tcPr>
            <w:tcW w:type="dxa" w:w="2880"/>
          </w:tcPr>
          <w:p>
            <w:r>
              <w:t>14.39</w:t>
            </w:r>
          </w:p>
        </w:tc>
      </w:tr>
      <w:tr>
        <w:tc>
          <w:tcPr>
            <w:tcW w:type="dxa" w:w="2880"/>
          </w:tcPr>
          <w:p>
            <w:r>
              <w:t>0.04</w:t>
            </w:r>
          </w:p>
        </w:tc>
        <w:tc>
          <w:tcPr>
            <w:tcW w:type="dxa" w:w="2880"/>
          </w:tcPr>
          <w:p>
            <w:r>
              <w:t>15.4</w:t>
            </w:r>
          </w:p>
        </w:tc>
        <w:tc>
          <w:tcPr>
            <w:tcW w:type="dxa" w:w="2880"/>
          </w:tcPr>
          <w:p>
            <w:r>
              <w:t>15.21</w:t>
            </w:r>
          </w:p>
        </w:tc>
      </w:tr>
      <w:tr>
        <w:tc>
          <w:tcPr>
            <w:tcW w:type="dxa" w:w="2880"/>
          </w:tcPr>
          <w:p>
            <w:r>
              <w:t>0.06</w:t>
            </w:r>
          </w:p>
        </w:tc>
        <w:tc>
          <w:tcPr>
            <w:tcW w:type="dxa" w:w="2880"/>
          </w:tcPr>
          <w:p>
            <w:r>
              <w:t>16.17</w:t>
            </w:r>
          </w:p>
        </w:tc>
        <w:tc>
          <w:tcPr>
            <w:tcW w:type="dxa" w:w="2880"/>
          </w:tcPr>
          <w:p>
            <w:r>
              <w:t>15.94</w:t>
            </w:r>
          </w:p>
        </w:tc>
      </w:tr>
      <w:tr>
        <w:tc>
          <w:tcPr>
            <w:tcW w:type="dxa" w:w="2880"/>
          </w:tcPr>
          <w:p>
            <w:r>
              <w:t>0.07</w:t>
            </w:r>
          </w:p>
        </w:tc>
        <w:tc>
          <w:tcPr>
            <w:tcW w:type="dxa" w:w="2880"/>
          </w:tcPr>
          <w:p>
            <w:r>
              <w:t>16.85</w:t>
            </w:r>
          </w:p>
        </w:tc>
        <w:tc>
          <w:tcPr>
            <w:tcW w:type="dxa" w:w="2880"/>
          </w:tcPr>
          <w:p>
            <w:r>
              <w:t>16.6</w:t>
            </w:r>
          </w:p>
        </w:tc>
      </w:tr>
      <w:tr>
        <w:tc>
          <w:tcPr>
            <w:tcW w:type="dxa" w:w="2880"/>
          </w:tcPr>
          <w:p>
            <w:r>
              <w:t>0.09</w:t>
            </w:r>
          </w:p>
        </w:tc>
        <w:tc>
          <w:tcPr>
            <w:tcW w:type="dxa" w:w="2880"/>
          </w:tcPr>
          <w:p>
            <w:r>
              <w:t>17.45</w:t>
            </w:r>
          </w:p>
        </w:tc>
        <w:tc>
          <w:tcPr>
            <w:tcW w:type="dxa" w:w="2880"/>
          </w:tcPr>
          <w:p>
            <w:r>
              <w:t>17.2</w:t>
            </w:r>
          </w:p>
        </w:tc>
      </w:tr>
      <w:tr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17.99</w:t>
            </w:r>
          </w:p>
        </w:tc>
        <w:tc>
          <w:tcPr>
            <w:tcW w:type="dxa" w:w="2880"/>
          </w:tcPr>
          <w:p>
            <w:r>
              <w:t>17.74</w:t>
            </w:r>
          </w:p>
        </w:tc>
      </w:tr>
      <w:tr>
        <w:tc>
          <w:tcPr>
            <w:tcW w:type="dxa" w:w="2880"/>
          </w:tcPr>
          <w:p>
            <w:r>
              <w:t>0.11</w:t>
            </w:r>
          </w:p>
        </w:tc>
        <w:tc>
          <w:tcPr>
            <w:tcW w:type="dxa" w:w="2880"/>
          </w:tcPr>
          <w:p>
            <w:r>
              <w:t>18.49</w:t>
            </w:r>
          </w:p>
        </w:tc>
        <w:tc>
          <w:tcPr>
            <w:tcW w:type="dxa" w:w="2880"/>
          </w:tcPr>
          <w:p>
            <w:r>
              <w:t>18.24</w:t>
            </w:r>
          </w:p>
        </w:tc>
      </w:tr>
      <w:tr>
        <w:tc>
          <w:tcPr>
            <w:tcW w:type="dxa" w:w="2880"/>
          </w:tcPr>
          <w:p>
            <w:r>
              <w:t>0.13</w:t>
            </w:r>
          </w:p>
        </w:tc>
        <w:tc>
          <w:tcPr>
            <w:tcW w:type="dxa" w:w="2880"/>
          </w:tcPr>
          <w:p>
            <w:r>
              <w:t>18.95</w:t>
            </w:r>
          </w:p>
        </w:tc>
        <w:tc>
          <w:tcPr>
            <w:tcW w:type="dxa" w:w="2880"/>
          </w:tcPr>
          <w:p>
            <w:r>
              <w:t>18.7</w:t>
            </w:r>
          </w:p>
        </w:tc>
      </w:tr>
      <w:tr>
        <w:tc>
          <w:tcPr>
            <w:tcW w:type="dxa" w:w="2880"/>
          </w:tcPr>
          <w:p>
            <w:r>
              <w:t>0.14</w:t>
            </w:r>
          </w:p>
        </w:tc>
        <w:tc>
          <w:tcPr>
            <w:tcW w:type="dxa" w:w="2880"/>
          </w:tcPr>
          <w:p>
            <w:r>
              <w:t>19.38</w:t>
            </w:r>
          </w:p>
        </w:tc>
        <w:tc>
          <w:tcPr>
            <w:tcW w:type="dxa" w:w="2880"/>
          </w:tcPr>
          <w:p>
            <w:r>
              <w:t>19.14</w:t>
            </w:r>
          </w:p>
        </w:tc>
      </w:tr>
      <w:tr>
        <w:tc>
          <w:tcPr>
            <w:tcW w:type="dxa" w:w="2880"/>
          </w:tcPr>
          <w:p>
            <w:r>
              <w:t>0.16</w:t>
            </w:r>
          </w:p>
        </w:tc>
        <w:tc>
          <w:tcPr>
            <w:tcW w:type="dxa" w:w="2880"/>
          </w:tcPr>
          <w:p>
            <w:r>
              <w:t>19.78</w:t>
            </w:r>
          </w:p>
        </w:tc>
        <w:tc>
          <w:tcPr>
            <w:tcW w:type="dxa" w:w="2880"/>
          </w:tcPr>
          <w:p>
            <w:r>
              <w:t>19.54</w:t>
            </w:r>
          </w:p>
        </w:tc>
      </w:tr>
      <w:tr>
        <w:tc>
          <w:tcPr>
            <w:tcW w:type="dxa" w:w="2880"/>
          </w:tcPr>
          <w:p>
            <w:r>
              <w:t>0.17</w:t>
            </w:r>
          </w:p>
        </w:tc>
        <w:tc>
          <w:tcPr>
            <w:tcW w:type="dxa" w:w="2880"/>
          </w:tcPr>
          <w:p>
            <w:r>
              <w:t>20.15</w:t>
            </w:r>
          </w:p>
        </w:tc>
        <w:tc>
          <w:tcPr>
            <w:tcW w:type="dxa" w:w="2880"/>
          </w:tcPr>
          <w:p>
            <w:r>
              <w:t>19.92</w:t>
            </w:r>
          </w:p>
        </w:tc>
      </w:tr>
      <w:tr>
        <w:tc>
          <w:tcPr>
            <w:tcW w:type="dxa" w:w="2880"/>
          </w:tcPr>
          <w:p>
            <w:r>
              <w:t>0.19</w:t>
            </w:r>
          </w:p>
        </w:tc>
        <w:tc>
          <w:tcPr>
            <w:tcW w:type="dxa" w:w="2880"/>
          </w:tcPr>
          <w:p>
            <w:r>
              <w:t>20.51</w:t>
            </w:r>
          </w:p>
        </w:tc>
        <w:tc>
          <w:tcPr>
            <w:tcW w:type="dxa" w:w="2880"/>
          </w:tcPr>
          <w:p>
            <w:r>
              <w:t>20.28</w:t>
            </w:r>
          </w:p>
        </w:tc>
      </w:tr>
      <w:tr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20.89</w:t>
            </w:r>
          </w:p>
        </w:tc>
        <w:tc>
          <w:tcPr>
            <w:tcW w:type="dxa" w:w="2880"/>
          </w:tcPr>
          <w:p>
            <w:r>
              <w:t>20.65</w:t>
            </w:r>
          </w:p>
        </w:tc>
      </w:tr>
    </w:tbl>
    <w:p>
      <w:pPr>
        <w:pStyle w:val="Heading1"/>
      </w:pPr>
      <w:r>
        <w:t>S3. Data statement</w:t>
      </w:r>
    </w:p>
    <w:p>
      <w:r>
        <w:t>Sources that could not be lawfully/reliably fetched (publisher TDM blocks) are marked unusable in data_inventory.csv; nothing was fabricated. Persisted raw inputs with URL, timestamp and SHA-256 are in data/raw/provenance.csv.</w:t>
      </w:r>
    </w:p>
    <w:p>
      <w:pPr>
        <w:pStyle w:val="Heading1"/>
      </w:pPr>
      <w:r>
        <w:t>S4. Model families and priors</w:t>
      </w:r>
    </w:p>
    <w:p>
      <w:r>
        <w:t>Weibull (λ, k); Gompertz–Makeham (a, b, c); Siler (a1, b1, a2, a3, b3); piecewise-constant hazard (5 bins). Fitting: Nelder–Mead MLE on log parameters, 4–6 jittered restarts, weakly informative prior sd = 2.5. Bayesian demo: emcee, 24 walkers, 5000 steps, marginal likelihoods unnormalized; posteriors summarized as median [95% CrI]. All random draws use crc32-based deterministic seeds per experiment cell.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